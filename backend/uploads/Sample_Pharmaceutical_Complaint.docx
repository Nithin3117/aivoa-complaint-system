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Pharmaceutical Customer Complaint</w:t>
      </w:r>
    </w:p>
    <w:p>
      <w:r>
        <w:rPr>
          <w:b/>
        </w:rPr>
        <w:t xml:space="preserve">Customer Name: </w:t>
      </w:r>
      <w:r>
        <w:t>John Doe</w:t>
      </w:r>
    </w:p>
    <w:p>
      <w:r>
        <w:rPr>
          <w:b/>
        </w:rPr>
        <w:t xml:space="preserve">Product Name: </w:t>
      </w:r>
      <w:r>
        <w:t>Paracetamol 500 mg Tablets</w:t>
      </w:r>
    </w:p>
    <w:p>
      <w:r>
        <w:rPr>
          <w:b/>
        </w:rPr>
        <w:t xml:space="preserve">Batch Number: </w:t>
      </w:r>
      <w:r>
        <w:t>B12345</w:t>
      </w:r>
    </w:p>
    <w:p>
      <w:r>
        <w:rPr>
          <w:b/>
        </w:rPr>
        <w:t xml:space="preserve">Manufacturing Date: </w:t>
      </w:r>
      <w:r>
        <w:t>10-01-2026</w:t>
      </w:r>
    </w:p>
    <w:p>
      <w:r>
        <w:rPr>
          <w:b/>
        </w:rPr>
        <w:t xml:space="preserve">Expiry Date: </w:t>
      </w:r>
      <w:r>
        <w:t>10-01-2028</w:t>
      </w:r>
    </w:p>
    <w:p>
      <w:r>
        <w:rPr>
          <w:b/>
        </w:rPr>
        <w:t xml:space="preserve">Quantity: </w:t>
      </w:r>
      <w:r>
        <w:t>20 strips</w:t>
      </w:r>
    </w:p>
    <w:p>
      <w:r>
        <w:rPr>
          <w:b/>
        </w:rPr>
        <w:t xml:space="preserve">Complaint Type: </w:t>
      </w:r>
      <w:r>
        <w:t>Packaging Defect</w:t>
      </w:r>
    </w:p>
    <w:p>
      <w:r>
        <w:rPr>
          <w:b/>
        </w:rPr>
        <w:t xml:space="preserve">Complaint Date: </w:t>
      </w:r>
      <w:r>
        <w:t>27-07-2026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Priority: </w:t>
      </w:r>
      <w:r>
        <w:t>High</w:t>
      </w:r>
    </w:p>
    <w:p>
      <w:pPr>
        <w:pStyle w:val="Heading2"/>
      </w:pPr>
      <w:r>
        <w:t>Complaint Description</w:t>
      </w:r>
    </w:p>
    <w:p>
      <w:r>
        <w:t>The customer reported that several tablets were broken inside the blister pack. The outer carton was intact, but multiple cavities contained cracked tablets.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