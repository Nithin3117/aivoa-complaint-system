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3D56" w14:textId="77777777" w:rsidR="000C511C" w:rsidRDefault="00000000">
      <w:pPr>
        <w:pStyle w:val="Heading1"/>
      </w:pPr>
      <w:r>
        <w:t>Sample Pharmaceutical Customer Complaint</w:t>
      </w:r>
    </w:p>
    <w:p w14:paraId="4C2CD466" w14:textId="77777777" w:rsidR="000C511C" w:rsidRDefault="00000000">
      <w:r>
        <w:t>Complaint Number: CMP-2026-001</w:t>
      </w:r>
    </w:p>
    <w:p w14:paraId="6EDD23D2" w14:textId="77777777" w:rsidR="000C511C" w:rsidRDefault="00000000">
      <w:r>
        <w:t>Customer Name: John Doe</w:t>
      </w:r>
    </w:p>
    <w:p w14:paraId="34B4162B" w14:textId="77777777" w:rsidR="000C511C" w:rsidRDefault="00000000">
      <w:r>
        <w:t>Product Name: Paracetamol 500 mg Tablets</w:t>
      </w:r>
    </w:p>
    <w:p w14:paraId="7BC3323B" w14:textId="77777777" w:rsidR="000C511C" w:rsidRDefault="00000000">
      <w:r>
        <w:t>Batch Number: B12345</w:t>
      </w:r>
    </w:p>
    <w:p w14:paraId="0A6AEDA2" w14:textId="59CAC1D1" w:rsidR="000C511C" w:rsidRDefault="00000000">
      <w:r>
        <w:t xml:space="preserve">Manufacturing Date: </w:t>
      </w:r>
      <w:r w:rsidR="0090185B">
        <w:t>0</w:t>
      </w:r>
      <w:r w:rsidR="008772FA">
        <w:t>1</w:t>
      </w:r>
      <w:r w:rsidR="0090185B">
        <w:t>-</w:t>
      </w:r>
      <w:r w:rsidR="008772FA">
        <w:t>1</w:t>
      </w:r>
      <w:r w:rsidR="0090185B">
        <w:t>0-2026</w:t>
      </w:r>
    </w:p>
    <w:p w14:paraId="432B1E6B" w14:textId="4098B8DE" w:rsidR="000C511C" w:rsidRDefault="00000000">
      <w:r>
        <w:t xml:space="preserve">Expiry Date: </w:t>
      </w:r>
      <w:r w:rsidR="008772FA">
        <w:t>0</w:t>
      </w:r>
      <w:r w:rsidR="0090185B">
        <w:t>1-1</w:t>
      </w:r>
      <w:r w:rsidR="008772FA">
        <w:t>0</w:t>
      </w:r>
      <w:r w:rsidR="0090185B">
        <w:t>-2028</w:t>
      </w:r>
    </w:p>
    <w:p w14:paraId="683ABC0C" w14:textId="77777777" w:rsidR="000C511C" w:rsidRDefault="00000000">
      <w:r>
        <w:t>Quantity: 20 strips</w:t>
      </w:r>
    </w:p>
    <w:p w14:paraId="304CF5A5" w14:textId="77777777" w:rsidR="000C511C" w:rsidRDefault="00000000">
      <w:r>
        <w:t>Complaint Type: Packaging Defect</w:t>
      </w:r>
    </w:p>
    <w:p w14:paraId="13789A41" w14:textId="28657B19" w:rsidR="000C511C" w:rsidRDefault="00000000">
      <w:r>
        <w:t xml:space="preserve">Complaint Date: </w:t>
      </w:r>
      <w:r w:rsidR="0090185B">
        <w:t>28-07-2026</w:t>
      </w:r>
    </w:p>
    <w:p w14:paraId="14C264E4" w14:textId="77777777" w:rsidR="000C511C" w:rsidRDefault="00000000">
      <w:r>
        <w:t>Severity: High</w:t>
      </w:r>
    </w:p>
    <w:p w14:paraId="00A537ED" w14:textId="77777777" w:rsidR="000C511C" w:rsidRDefault="00000000">
      <w:r>
        <w:t>Priority: High</w:t>
      </w:r>
    </w:p>
    <w:p w14:paraId="5D5F424F" w14:textId="77777777" w:rsidR="000C511C" w:rsidRDefault="000C511C"/>
    <w:p w14:paraId="2A7FA7EB" w14:textId="77777777" w:rsidR="000C511C" w:rsidRDefault="00000000">
      <w:r>
        <w:t>Complaint Description:</w:t>
      </w:r>
    </w:p>
    <w:p w14:paraId="7E59B1CB" w14:textId="77777777" w:rsidR="000C511C" w:rsidRDefault="00000000">
      <w:r>
        <w:t>The customer reported that several tablets were broken inside the blister pack. The outer carton was intact, but multiple cavities contained cracked tablets. The issue was noticed immediately after opening the pack. No injuries occurred. The customer requests replacement and investigation of the affected batch.</w:t>
      </w:r>
    </w:p>
    <w:sectPr w:rsidR="000C51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238590">
    <w:abstractNumId w:val="8"/>
  </w:num>
  <w:num w:numId="2" w16cid:durableId="655958213">
    <w:abstractNumId w:val="6"/>
  </w:num>
  <w:num w:numId="3" w16cid:durableId="870844573">
    <w:abstractNumId w:val="5"/>
  </w:num>
  <w:num w:numId="4" w16cid:durableId="970862253">
    <w:abstractNumId w:val="4"/>
  </w:num>
  <w:num w:numId="5" w16cid:durableId="1941790002">
    <w:abstractNumId w:val="7"/>
  </w:num>
  <w:num w:numId="6" w16cid:durableId="1671061373">
    <w:abstractNumId w:val="3"/>
  </w:num>
  <w:num w:numId="7" w16cid:durableId="403576945">
    <w:abstractNumId w:val="2"/>
  </w:num>
  <w:num w:numId="8" w16cid:durableId="840120583">
    <w:abstractNumId w:val="1"/>
  </w:num>
  <w:num w:numId="9" w16cid:durableId="178526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11C"/>
    <w:rsid w:val="0015074B"/>
    <w:rsid w:val="0029639D"/>
    <w:rsid w:val="00326F90"/>
    <w:rsid w:val="008772FA"/>
    <w:rsid w:val="008B0500"/>
    <w:rsid w:val="0090185B"/>
    <w:rsid w:val="00AA1D8D"/>
    <w:rsid w:val="00B47730"/>
    <w:rsid w:val="00C86B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2A62"/>
  <w14:defaultImageDpi w14:val="300"/>
  <w15:docId w15:val="{C25BD1AD-195C-4124-95A4-77F114F2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Bhavitha Sri Bollineni</cp:lastModifiedBy>
  <cp:revision>3</cp:revision>
  <dcterms:created xsi:type="dcterms:W3CDTF">2013-12-23T23:15:00Z</dcterms:created>
  <dcterms:modified xsi:type="dcterms:W3CDTF">2026-07-28T12:20:00Z</dcterms:modified>
  <cp:category/>
</cp:coreProperties>
</file>